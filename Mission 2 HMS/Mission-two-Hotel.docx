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604C4" w14:textId="298F3AFE" w:rsidR="005245D0" w:rsidRPr="00EE2E30" w:rsidRDefault="005245D0" w:rsidP="00983F45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1F1F1F"/>
          <w:sz w:val="52"/>
          <w:szCs w:val="52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NZ" w:eastAsia="en-NZ"/>
        </w:rPr>
        <w:t>Hotel</w:t>
      </w:r>
      <w:r w:rsidRPr="00EE2E30">
        <w:rPr>
          <w:rFonts w:asciiTheme="majorBidi" w:hAnsiTheme="majorBidi" w:cstheme="majorBidi"/>
          <w:b/>
          <w:bCs/>
          <w:sz w:val="32"/>
          <w:szCs w:val="32"/>
          <w:lang w:val="en-NZ" w:eastAsia="en-NZ"/>
        </w:rPr>
        <w:t xml:space="preserve"> Management System</w:t>
      </w:r>
    </w:p>
    <w:p w14:paraId="00000002" w14:textId="77777777" w:rsidR="0006706C" w:rsidRDefault="0006706C">
      <w:pPr>
        <w:rPr>
          <w:b/>
          <w:bCs/>
        </w:rPr>
      </w:pPr>
    </w:p>
    <w:p w14:paraId="00000003" w14:textId="77777777" w:rsidR="0006706C" w:rsidRPr="00896CB4" w:rsidRDefault="00862D16">
      <w:pPr>
        <w:rPr>
          <w:b/>
          <w:bCs/>
          <w:sz w:val="32"/>
          <w:szCs w:val="32"/>
        </w:rPr>
      </w:pPr>
      <w:r w:rsidRPr="00896CB4">
        <w:rPr>
          <w:b/>
          <w:bCs/>
          <w:sz w:val="32"/>
          <w:szCs w:val="32"/>
        </w:rPr>
        <w:t>Mission Specifications:</w:t>
      </w:r>
    </w:p>
    <w:p w14:paraId="00000004" w14:textId="77777777" w:rsidR="0006706C" w:rsidRDefault="00862D16">
      <w:r>
        <w:t>You are tasked with developing a Hotel Management System (HMS) back-end using .NET Web API.</w:t>
      </w:r>
    </w:p>
    <w:p w14:paraId="00000005" w14:textId="77777777" w:rsidR="0006706C" w:rsidRDefault="00862D16">
      <w:r>
        <w:t>The system aims to manage core hotel data involving guests, staff members, departments, and rooms.</w:t>
      </w:r>
    </w:p>
    <w:p w14:paraId="00000006" w14:textId="77777777" w:rsidR="0006706C" w:rsidRDefault="00862D16">
      <w:r>
        <w:t>This project requires creating a robust system accessible via API endpoints, following modern development practices including DTOs, Repository Pattern, and Dependency Injection.</w:t>
      </w:r>
    </w:p>
    <w:p w14:paraId="00000008" w14:textId="77777777" w:rsidR="0006706C" w:rsidRPr="00896CB4" w:rsidRDefault="00862D16">
      <w:pPr>
        <w:rPr>
          <w:b/>
          <w:bCs/>
          <w:sz w:val="36"/>
          <w:szCs w:val="36"/>
        </w:rPr>
      </w:pPr>
      <w:r w:rsidRPr="00896CB4">
        <w:rPr>
          <w:b/>
          <w:bCs/>
          <w:sz w:val="36"/>
          <w:szCs w:val="36"/>
        </w:rPr>
        <w:t>Primary Objectives:</w:t>
      </w:r>
    </w:p>
    <w:p w14:paraId="00000009" w14:textId="77777777" w:rsidR="0006706C" w:rsidRDefault="00862D16">
      <w:r>
        <w:t>1. Develop a Hotel Management System using Web API in .NET.</w:t>
      </w:r>
    </w:p>
    <w:p w14:paraId="0000000A" w14:textId="77777777" w:rsidR="0006706C" w:rsidRDefault="00862D16">
      <w:r>
        <w:t>2. Verify that the output of the application matches the specifications via Swagger or Postman.</w:t>
      </w:r>
    </w:p>
    <w:p w14:paraId="0000000C" w14:textId="77777777" w:rsidR="0006706C" w:rsidRDefault="00862D1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Requirements:</w:t>
      </w:r>
    </w:p>
    <w:p w14:paraId="0000000D" w14:textId="77777777" w:rsidR="0006706C" w:rsidRDefault="00862D16">
      <w:pPr>
        <w:rPr>
          <w:b/>
          <w:bCs/>
        </w:rPr>
      </w:pPr>
      <w:r>
        <w:rPr>
          <w:b/>
          <w:bCs/>
        </w:rPr>
        <w:t>1. Set up Environment</w:t>
      </w:r>
    </w:p>
    <w:p w14:paraId="0000000E" w14:textId="77777777" w:rsidR="0006706C" w:rsidRDefault="00862D16">
      <w:r>
        <w:t>• Initialize .NET Web API project.</w:t>
      </w:r>
    </w:p>
    <w:p w14:paraId="0000000F" w14:textId="77777777" w:rsidR="0006706C" w:rsidRDefault="00862D16">
      <w:r>
        <w:t>• Install necessary NuGet packages.</w:t>
      </w:r>
    </w:p>
    <w:p w14:paraId="00000011" w14:textId="77777777" w:rsidR="0006706C" w:rsidRPr="00896CB4" w:rsidRDefault="00862D16">
      <w:pPr>
        <w:rPr>
          <w:b/>
          <w:bCs/>
          <w:sz w:val="32"/>
          <w:szCs w:val="32"/>
        </w:rPr>
      </w:pPr>
      <w:r w:rsidRPr="00896CB4">
        <w:rPr>
          <w:b/>
          <w:bCs/>
          <w:sz w:val="32"/>
          <w:szCs w:val="32"/>
        </w:rPr>
        <w:t>2. Create Models &amp; Manage Relationships</w:t>
      </w:r>
    </w:p>
    <w:p w14:paraId="00000012" w14:textId="77777777" w:rsidR="0006706C" w:rsidRDefault="00862D16">
      <w:r>
        <w:t>Define the core entity models with the specified properties and validation rules.</w:t>
      </w:r>
    </w:p>
    <w:p w14:paraId="00000013" w14:textId="77777777" w:rsidR="0006706C" w:rsidRDefault="00862D16">
      <w:r>
        <w:t>Implement the appropriate relationships between entities using foreign keys and navigation properties.</w:t>
      </w:r>
    </w:p>
    <w:p w14:paraId="00000016" w14:textId="3D170F69" w:rsidR="0006706C" w:rsidRPr="00896CB4" w:rsidRDefault="00862D16" w:rsidP="00896CB4">
      <w:pPr>
        <w:rPr>
          <w:b/>
          <w:bCs/>
          <w:sz w:val="32"/>
          <w:szCs w:val="32"/>
        </w:rPr>
      </w:pPr>
      <w:r w:rsidRPr="00896CB4">
        <w:rPr>
          <w:b/>
          <w:bCs/>
          <w:sz w:val="32"/>
          <w:szCs w:val="32"/>
        </w:rPr>
        <w:t>Entities Specifications:</w:t>
      </w:r>
    </w:p>
    <w:p w14:paraId="00000017" w14:textId="77777777" w:rsidR="0006706C" w:rsidRDefault="00862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Guest</w:t>
      </w:r>
    </w:p>
    <w:p w14:paraId="00000018" w14:textId="77777777" w:rsidR="0006706C" w:rsidRDefault="00862D16">
      <w:r>
        <w:t>• Id: Integer (PK)</w:t>
      </w:r>
    </w:p>
    <w:p w14:paraId="00000019" w14:textId="77777777" w:rsidR="0006706C" w:rsidRDefault="00862D16">
      <w:r>
        <w:t>• Name: String (Required, Max 100)</w:t>
      </w:r>
    </w:p>
    <w:p w14:paraId="0000001A" w14:textId="77777777" w:rsidR="0006706C" w:rsidRDefault="00862D16">
      <w:r>
        <w:t>• Email: String (Required, Valid)</w:t>
      </w:r>
    </w:p>
    <w:p w14:paraId="0000001C" w14:textId="77777777" w:rsidR="0006706C" w:rsidRDefault="00862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Staff</w:t>
      </w:r>
    </w:p>
    <w:p w14:paraId="0000001D" w14:textId="77777777" w:rsidR="0006706C" w:rsidRDefault="00862D16">
      <w:r>
        <w:t>• Id: Integer (PK)</w:t>
      </w:r>
    </w:p>
    <w:p w14:paraId="0000001E" w14:textId="77777777" w:rsidR="0006706C" w:rsidRDefault="00862D16">
      <w:r>
        <w:t>• Name: String (Required, Max 100)</w:t>
      </w:r>
    </w:p>
    <w:p w14:paraId="0000001F" w14:textId="77777777" w:rsidR="0006706C" w:rsidRDefault="00862D16">
      <w:r>
        <w:t>• Email: String (Required, Valid)</w:t>
      </w:r>
    </w:p>
    <w:p w14:paraId="00000020" w14:textId="77777777" w:rsidR="0006706C" w:rsidRDefault="00862D16">
      <w:r>
        <w:t>• Phone: String (Optional)</w:t>
      </w:r>
    </w:p>
    <w:p w14:paraId="00000022" w14:textId="77777777" w:rsidR="0006706C" w:rsidRDefault="00862D16">
      <w:pPr>
        <w:rPr>
          <w:b/>
          <w:bCs/>
        </w:rPr>
      </w:pPr>
      <w:r>
        <w:rPr>
          <w:b/>
          <w:bCs/>
        </w:rPr>
        <w:t>Department</w:t>
      </w:r>
    </w:p>
    <w:p w14:paraId="00000023" w14:textId="77777777" w:rsidR="0006706C" w:rsidRDefault="00862D16">
      <w:r>
        <w:t>• Id: Integer (PK)</w:t>
      </w:r>
    </w:p>
    <w:p w14:paraId="00000024" w14:textId="77777777" w:rsidR="0006706C" w:rsidRDefault="00862D16">
      <w:r>
        <w:t>• Name: String (Required, Max 50)</w:t>
      </w:r>
    </w:p>
    <w:p w14:paraId="00000025" w14:textId="77777777" w:rsidR="0006706C" w:rsidRDefault="00862D16">
      <w:r>
        <w:t>• Description: String (Optional)</w:t>
      </w:r>
    </w:p>
    <w:p w14:paraId="00000027" w14:textId="77777777" w:rsidR="0006706C" w:rsidRDefault="00862D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Room</w:t>
      </w:r>
    </w:p>
    <w:p w14:paraId="00000028" w14:textId="77777777" w:rsidR="0006706C" w:rsidRDefault="00862D16">
      <w:r>
        <w:t>• Id: Integer (PK)</w:t>
      </w:r>
    </w:p>
    <w:p w14:paraId="00000029" w14:textId="77777777" w:rsidR="0006706C" w:rsidRDefault="00862D16">
      <w:r>
        <w:t xml:space="preserve">• </w:t>
      </w:r>
      <w:proofErr w:type="spellStart"/>
      <w:r>
        <w:t>RoomNumber</w:t>
      </w:r>
      <w:proofErr w:type="spellEnd"/>
      <w:r>
        <w:t>: String (Required, Unique)</w:t>
      </w:r>
    </w:p>
    <w:p w14:paraId="0000002C" w14:textId="1497AAA2" w:rsidR="0006706C" w:rsidRDefault="00862D16" w:rsidP="00AE70E3">
      <w:r>
        <w:t>• Type: String (Required, Max 50)</w:t>
      </w:r>
      <w:r w:rsidR="00896CB4">
        <w:br/>
      </w:r>
      <w:r w:rsidR="00896CB4">
        <w:br/>
      </w:r>
      <w:r>
        <w:rPr>
          <w:b/>
          <w:bCs/>
          <w:sz w:val="24"/>
          <w:szCs w:val="24"/>
        </w:rPr>
        <w:t>Relationships Specifications:</w:t>
      </w:r>
    </w:p>
    <w:p w14:paraId="0000002E" w14:textId="145FDB46" w:rsidR="0006706C" w:rsidRDefault="00862D16" w:rsidP="00896CB4">
      <w:r>
        <w:t>•</w:t>
      </w:r>
      <w:r>
        <w:rPr>
          <w:b/>
          <w:bCs/>
        </w:rPr>
        <w:t xml:space="preserve"> Guest ↔ Staff: Many-to-Many</w:t>
      </w:r>
      <w:r>
        <w:rPr>
          <w:b/>
          <w:bCs/>
        </w:rPr>
        <w:br/>
      </w:r>
      <w:r>
        <w:t xml:space="preserve">  A guest can be served by multiple staff members, and a staff member can serve multiple guests.</w:t>
      </w:r>
    </w:p>
    <w:p w14:paraId="00000030" w14:textId="100F7C0F" w:rsidR="0006706C" w:rsidRDefault="00862D16" w:rsidP="00896CB4">
      <w:r>
        <w:rPr>
          <w:b/>
          <w:bCs/>
        </w:rPr>
        <w:t>• Guest ↔ Room: One-to-One</w:t>
      </w:r>
      <w:r>
        <w:rPr>
          <w:b/>
          <w:bCs/>
        </w:rPr>
        <w:br/>
      </w:r>
      <w:r>
        <w:t>A guest can have only one assigned room, and each room belongs to only one guest.</w:t>
      </w:r>
    </w:p>
    <w:p w14:paraId="00000031" w14:textId="77777777" w:rsidR="0006706C" w:rsidRDefault="00862D16">
      <w:r>
        <w:rPr>
          <w:b/>
          <w:bCs/>
        </w:rPr>
        <w:t>• Department ↔ Staff: One-to-Many</w:t>
      </w:r>
      <w:r>
        <w:br/>
        <w:t xml:space="preserve"> A department can have multiple staff members, but each staff member is assigned to only one department.</w:t>
      </w:r>
    </w:p>
    <w:p w14:paraId="00000033" w14:textId="77777777" w:rsidR="0006706C" w:rsidRPr="00896CB4" w:rsidRDefault="00862D16">
      <w:pPr>
        <w:rPr>
          <w:b/>
          <w:bCs/>
          <w:sz w:val="32"/>
          <w:szCs w:val="32"/>
        </w:rPr>
      </w:pPr>
      <w:r w:rsidRPr="00896CB4">
        <w:rPr>
          <w:b/>
          <w:bCs/>
          <w:sz w:val="32"/>
          <w:szCs w:val="32"/>
        </w:rPr>
        <w:t>3. Controller Guidelines</w:t>
      </w:r>
    </w:p>
    <w:p w14:paraId="00000034" w14:textId="77777777" w:rsidR="0006706C" w:rsidRDefault="00862D16">
      <w:r>
        <w:t>• All controllers must support the specified CRUD operations.</w:t>
      </w:r>
    </w:p>
    <w:p w14:paraId="00000035" w14:textId="77777777" w:rsidR="0006706C" w:rsidRDefault="00862D16">
      <w:r>
        <w:t>• Use DTOs strictly to manage data transfer between client and server; do not expose entities directly.</w:t>
      </w:r>
    </w:p>
    <w:p w14:paraId="00000036" w14:textId="77777777" w:rsidR="0006706C" w:rsidRDefault="00862D16">
      <w:r>
        <w:t>• Use Dependency Injection to interact with Repositories.</w:t>
      </w:r>
    </w:p>
    <w:p w14:paraId="00000037" w14:textId="77777777" w:rsidR="0006706C" w:rsidRDefault="00862D16">
      <w:r>
        <w:lastRenderedPageBreak/>
        <w:t>• Ensure proper validation for required fields and email formats, returning appropriate HTTP status codes (e.g., 400 Bad Request for validation errors).</w:t>
      </w:r>
    </w:p>
    <w:p w14:paraId="00000039" w14:textId="77777777" w:rsidR="0006706C" w:rsidRPr="00964B1F" w:rsidRDefault="00862D16">
      <w:pPr>
        <w:rPr>
          <w:b/>
          <w:bCs/>
          <w:sz w:val="28"/>
          <w:szCs w:val="28"/>
        </w:rPr>
      </w:pPr>
      <w:r w:rsidRPr="00964B1F">
        <w:rPr>
          <w:b/>
          <w:bCs/>
          <w:sz w:val="28"/>
          <w:szCs w:val="28"/>
        </w:rPr>
        <w:t xml:space="preserve">4. Implement </w:t>
      </w:r>
      <w:proofErr w:type="spellStart"/>
      <w:r w:rsidRPr="00964B1F">
        <w:rPr>
          <w:b/>
          <w:bCs/>
          <w:sz w:val="28"/>
          <w:szCs w:val="28"/>
        </w:rPr>
        <w:t>DepartmentController</w:t>
      </w:r>
      <w:proofErr w:type="spellEnd"/>
    </w:p>
    <w:p w14:paraId="0000003A" w14:textId="77777777" w:rsidR="0006706C" w:rsidRDefault="00862D16">
      <w:r>
        <w:t>Implement the following actions using the Repository Pattern:</w:t>
      </w:r>
    </w:p>
    <w:p w14:paraId="0000003B" w14:textId="77777777" w:rsidR="0006706C" w:rsidRDefault="00862D16">
      <w:pPr>
        <w:rPr>
          <w:b/>
          <w:bCs/>
        </w:rPr>
      </w:pPr>
      <w:r>
        <w:rPr>
          <w:b/>
          <w:bCs/>
        </w:rPr>
        <w:t>•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/departments</w:t>
      </w:r>
    </w:p>
    <w:p w14:paraId="10284B66" w14:textId="1979BD15" w:rsidR="00421D5C" w:rsidRPr="00964B1F" w:rsidRDefault="00862D16" w:rsidP="00964B1F">
      <w:pPr>
        <w:rPr>
          <w:b/>
          <w:bCs/>
        </w:rPr>
      </w:pPr>
      <w:r>
        <w:t xml:space="preserve">  - Add a new department.</w:t>
      </w:r>
      <w:r>
        <w:br/>
        <w:t xml:space="preserve"> - Returns: 200 OK on success or 400 Bad Request for validation errors.</w:t>
      </w:r>
      <w:r>
        <w:br/>
      </w:r>
      <w:r w:rsidR="00E22B94">
        <w:br/>
      </w:r>
      <w:r w:rsidR="00421D5C">
        <w:rPr>
          <w:b/>
          <w:bCs/>
        </w:rPr>
        <w:t xml:space="preserve">5. Implement </w:t>
      </w:r>
      <w:proofErr w:type="spellStart"/>
      <w:r w:rsidR="00421D5C">
        <w:rPr>
          <w:b/>
          <w:bCs/>
        </w:rPr>
        <w:t>StaffController</w:t>
      </w:r>
      <w:proofErr w:type="spellEnd"/>
      <w:r w:rsidR="00964B1F">
        <w:rPr>
          <w:b/>
          <w:bCs/>
        </w:rPr>
        <w:br/>
      </w:r>
      <w:r w:rsidR="00421D5C">
        <w:t>Implement the following actions using the Repository Pattern:</w:t>
      </w:r>
    </w:p>
    <w:p w14:paraId="1F8501F6" w14:textId="296F9A5D" w:rsidR="00421D5C" w:rsidRPr="00964B1F" w:rsidRDefault="00421D5C" w:rsidP="00964B1F">
      <w:pPr>
        <w:rPr>
          <w:b/>
          <w:bCs/>
        </w:rPr>
      </w:pPr>
      <w:r>
        <w:rPr>
          <w:b/>
          <w:bCs/>
        </w:rPr>
        <w:t>•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/staff</w:t>
      </w:r>
      <w:r w:rsidR="00964B1F">
        <w:rPr>
          <w:b/>
          <w:bCs/>
        </w:rPr>
        <w:br/>
      </w:r>
      <w:r>
        <w:t xml:space="preserve">  - Add a new Staff member.</w:t>
      </w:r>
      <w:r w:rsidR="00964B1F">
        <w:rPr>
          <w:b/>
          <w:bCs/>
        </w:rPr>
        <w:br/>
      </w:r>
      <w:r>
        <w:t xml:space="preserve">  - Assign existing Department to Staff members.</w:t>
      </w:r>
      <w:r w:rsidR="00964B1F">
        <w:rPr>
          <w:b/>
          <w:bCs/>
        </w:rPr>
        <w:br/>
      </w:r>
      <w:r>
        <w:t xml:space="preserve">  - Returns: 200 OK or 400 Bad Requests for validation errors.</w:t>
      </w:r>
      <w:r w:rsidR="00964B1F">
        <w:br/>
      </w:r>
    </w:p>
    <w:p w14:paraId="0000003D" w14:textId="144F97A0" w:rsidR="0006706C" w:rsidRPr="00964B1F" w:rsidRDefault="00421D5C" w:rsidP="00964B1F">
      <w:pPr>
        <w:rPr>
          <w:b/>
          <w:bCs/>
        </w:rPr>
      </w:pPr>
      <w:r>
        <w:rPr>
          <w:b/>
          <w:bCs/>
        </w:rPr>
        <w:t>•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/staff/{id}</w:t>
      </w:r>
      <w:r w:rsidR="00964B1F">
        <w:rPr>
          <w:b/>
          <w:bCs/>
        </w:rPr>
        <w:br/>
      </w:r>
      <w:r>
        <w:t xml:space="preserve">  - Get a specific Staff member along with the department they are assigned to.</w:t>
      </w:r>
      <w:r w:rsidR="00964B1F">
        <w:br/>
      </w:r>
    </w:p>
    <w:p w14:paraId="0000003E" w14:textId="18C383A9" w:rsidR="0006706C" w:rsidRPr="00344CD6" w:rsidRDefault="00E22B94">
      <w:pPr>
        <w:rPr>
          <w:b/>
          <w:bCs/>
          <w:sz w:val="28"/>
          <w:szCs w:val="28"/>
        </w:rPr>
      </w:pPr>
      <w:r w:rsidRPr="00344CD6">
        <w:rPr>
          <w:b/>
          <w:bCs/>
          <w:sz w:val="28"/>
          <w:szCs w:val="28"/>
        </w:rPr>
        <w:t xml:space="preserve">6. Implement </w:t>
      </w:r>
      <w:proofErr w:type="spellStart"/>
      <w:r w:rsidRPr="00344CD6">
        <w:rPr>
          <w:b/>
          <w:bCs/>
          <w:sz w:val="28"/>
          <w:szCs w:val="28"/>
        </w:rPr>
        <w:t>GuestController</w:t>
      </w:r>
      <w:proofErr w:type="spellEnd"/>
    </w:p>
    <w:p w14:paraId="00000040" w14:textId="753A45EA" w:rsidR="0006706C" w:rsidRDefault="00862D16" w:rsidP="00964B1F">
      <w:r>
        <w:t>Implement the following actions using the Repository Pattern:</w:t>
      </w:r>
    </w:p>
    <w:p w14:paraId="00000041" w14:textId="77777777" w:rsidR="0006706C" w:rsidRDefault="00862D16">
      <w:pPr>
        <w:rPr>
          <w:b/>
          <w:bCs/>
        </w:rPr>
      </w:pPr>
      <w:r>
        <w:rPr>
          <w:b/>
          <w:bCs/>
        </w:rPr>
        <w:t>•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/guests</w:t>
      </w:r>
    </w:p>
    <w:p w14:paraId="00000043" w14:textId="74EB0693" w:rsidR="0006706C" w:rsidRDefault="00862D16" w:rsidP="00964B1F">
      <w:r>
        <w:t xml:space="preserve">  - Add a new guest.</w:t>
      </w:r>
      <w:r>
        <w:br/>
        <w:t xml:space="preserve"> - This operation must also assign existing staff members and create a new Room entry </w:t>
      </w:r>
      <w:proofErr w:type="gramStart"/>
      <w:r>
        <w:t>for  the</w:t>
      </w:r>
      <w:proofErr w:type="gramEnd"/>
      <w:r>
        <w:t xml:space="preserve"> guest (Optional).</w:t>
      </w:r>
      <w:r>
        <w:br/>
        <w:t xml:space="preserve">  - Returns: 200 OK on success or 400 Bad Request for validation errors.</w:t>
      </w:r>
      <w:r w:rsidR="00964B1F">
        <w:br/>
      </w:r>
    </w:p>
    <w:p w14:paraId="00000044" w14:textId="77777777" w:rsidR="0006706C" w:rsidRDefault="00862D16">
      <w:pPr>
        <w:rPr>
          <w:b/>
          <w:bCs/>
        </w:rPr>
      </w:pPr>
      <w:r>
        <w:rPr>
          <w:b/>
          <w:bCs/>
        </w:rPr>
        <w:t>•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/guests</w:t>
      </w:r>
    </w:p>
    <w:p w14:paraId="00000045" w14:textId="77777777" w:rsidR="0006706C" w:rsidRDefault="00862D16">
      <w:r>
        <w:t xml:space="preserve">  - Get all guests, including their assigned staff members and Room information.</w:t>
      </w:r>
    </w:p>
    <w:p w14:paraId="00000046" w14:textId="77777777" w:rsidR="0006706C" w:rsidRDefault="0006706C"/>
    <w:p w14:paraId="00000047" w14:textId="77777777" w:rsidR="0006706C" w:rsidRDefault="00862D16">
      <w:pPr>
        <w:rPr>
          <w:b/>
          <w:bCs/>
        </w:rPr>
      </w:pPr>
      <w:r>
        <w:rPr>
          <w:b/>
          <w:bCs/>
        </w:rPr>
        <w:t>• 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/guests/{id}</w:t>
      </w:r>
    </w:p>
    <w:p w14:paraId="00000048" w14:textId="77777777" w:rsidR="0006706C" w:rsidRDefault="00862D16">
      <w:r>
        <w:t xml:space="preserve">  - Update a guest's basic information.</w:t>
      </w:r>
    </w:p>
    <w:p w14:paraId="00000049" w14:textId="77777777" w:rsidR="0006706C" w:rsidRDefault="00862D16">
      <w:r>
        <w:t xml:space="preserve">  - Update their Room details and modify the assigned Staff members (optional).</w:t>
      </w:r>
    </w:p>
    <w:p w14:paraId="0000004A" w14:textId="77777777" w:rsidR="0006706C" w:rsidRDefault="00862D16">
      <w:r>
        <w:lastRenderedPageBreak/>
        <w:t xml:space="preserve">  - Returns: 200 OK or 404 Not Found if the Guest does not exist.</w:t>
      </w:r>
    </w:p>
    <w:p w14:paraId="0000004B" w14:textId="77777777" w:rsidR="0006706C" w:rsidRDefault="0006706C"/>
    <w:p w14:paraId="0000004C" w14:textId="77777777" w:rsidR="0006706C" w:rsidRDefault="00862D16">
      <w:pPr>
        <w:rPr>
          <w:b/>
          <w:bCs/>
        </w:rPr>
      </w:pPr>
      <w:r>
        <w:rPr>
          <w:b/>
          <w:bCs/>
        </w:rPr>
        <w:t>• 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/guests/{id}</w:t>
      </w:r>
    </w:p>
    <w:p w14:paraId="0000004D" w14:textId="77777777" w:rsidR="0006706C" w:rsidRDefault="00862D16">
      <w:r>
        <w:t xml:space="preserve">  - Delete a specific Guest.</w:t>
      </w:r>
    </w:p>
    <w:p w14:paraId="0000004E" w14:textId="77777777" w:rsidR="0006706C" w:rsidRDefault="00862D16">
      <w:r>
        <w:t xml:space="preserve">  - Returns: 200 OK or 404 Not Found if the Guest does not exist.</w:t>
      </w:r>
    </w:p>
    <w:p w14:paraId="0000005C" w14:textId="6E578142" w:rsidR="0006706C" w:rsidRPr="00964B1F" w:rsidRDefault="00862D16" w:rsidP="00AE70E3">
      <w:pPr>
        <w:rPr>
          <w:b/>
          <w:bCs/>
          <w:sz w:val="28"/>
          <w:szCs w:val="28"/>
        </w:rPr>
      </w:pPr>
      <w:r>
        <w:br/>
      </w:r>
      <w:r w:rsidRPr="00964B1F">
        <w:rPr>
          <w:b/>
          <w:bCs/>
          <w:sz w:val="28"/>
          <w:szCs w:val="28"/>
        </w:rPr>
        <w:t>7. Create DTOs</w:t>
      </w:r>
      <w:r w:rsidR="00964B1F">
        <w:rPr>
          <w:b/>
          <w:bCs/>
          <w:sz w:val="28"/>
          <w:szCs w:val="28"/>
        </w:rPr>
        <w:br/>
      </w:r>
      <w:r>
        <w:t>• Use Data Transfer Objects (DTOs) for efficient data transfer between client and server.</w:t>
      </w:r>
      <w:r w:rsidR="00964B1F">
        <w:rPr>
          <w:b/>
          <w:bCs/>
          <w:sz w:val="28"/>
          <w:szCs w:val="28"/>
        </w:rPr>
        <w:br/>
      </w:r>
      <w:r>
        <w:t>• DTOs for Guest, Staff, Department, Room.</w:t>
      </w:r>
    </w:p>
    <w:p w14:paraId="0000005D" w14:textId="7D27ABA3" w:rsidR="0006706C" w:rsidRDefault="0006706C"/>
    <w:p w14:paraId="00000060" w14:textId="12111C00" w:rsidR="0006706C" w:rsidRPr="00964B1F" w:rsidRDefault="00862D16" w:rsidP="00964B1F">
      <w:pPr>
        <w:rPr>
          <w:b/>
          <w:bCs/>
        </w:rPr>
      </w:pPr>
      <w:r>
        <w:rPr>
          <w:b/>
          <w:bCs/>
        </w:rPr>
        <w:t>8. Implement Repository Pattern &amp; Dependency Injection</w:t>
      </w:r>
      <w:r w:rsidR="00964B1F">
        <w:rPr>
          <w:b/>
          <w:bCs/>
        </w:rPr>
        <w:br/>
      </w:r>
      <w:r>
        <w:t>• Create interfaces and implementations.</w:t>
      </w:r>
      <w:r w:rsidR="00964B1F">
        <w:rPr>
          <w:b/>
          <w:bCs/>
        </w:rPr>
        <w:br/>
      </w:r>
      <w:r>
        <w:t xml:space="preserve">• Register services in the </w:t>
      </w:r>
      <w:proofErr w:type="spellStart"/>
      <w:r>
        <w:t>Program.cs</w:t>
      </w:r>
      <w:proofErr w:type="spellEnd"/>
      <w:r>
        <w:t xml:space="preserve"> file for dependency injection.</w:t>
      </w:r>
    </w:p>
    <w:p w14:paraId="00000061" w14:textId="2E06C0F0" w:rsidR="0006706C" w:rsidRDefault="0006706C">
      <w:pPr>
        <w:rPr>
          <w:b/>
          <w:bCs/>
        </w:rPr>
      </w:pPr>
    </w:p>
    <w:p w14:paraId="00000064" w14:textId="32690B03" w:rsidR="0006706C" w:rsidRPr="00964B1F" w:rsidRDefault="00862D16" w:rsidP="00964B1F">
      <w:pPr>
        <w:rPr>
          <w:b/>
          <w:bCs/>
        </w:rPr>
      </w:pPr>
      <w:r>
        <w:rPr>
          <w:b/>
          <w:bCs/>
        </w:rPr>
        <w:t>9. Testing and Validation</w:t>
      </w:r>
      <w:r w:rsidR="00964B1F">
        <w:rPr>
          <w:b/>
          <w:bCs/>
        </w:rPr>
        <w:br/>
      </w:r>
      <w:r>
        <w:t>• Verify all endpoints using Swagger or Postman.</w:t>
      </w:r>
      <w:r w:rsidR="00964B1F">
        <w:rPr>
          <w:b/>
          <w:bCs/>
        </w:rPr>
        <w:br/>
      </w:r>
      <w:r>
        <w:t>• Ensure realistic behavior for Add / Update / Delete scenarios.</w:t>
      </w:r>
    </w:p>
    <w:p w14:paraId="00000066" w14:textId="02D840FE" w:rsidR="0006706C" w:rsidRDefault="0006706C"/>
    <w:p w14:paraId="00000069" w14:textId="510C2A25" w:rsidR="0006706C" w:rsidRPr="00CC33BF" w:rsidRDefault="00862D16" w:rsidP="00CC33BF">
      <w:pPr>
        <w:rPr>
          <w:b/>
          <w:bCs/>
          <w:sz w:val="24"/>
          <w:szCs w:val="24"/>
        </w:rPr>
      </w:pPr>
      <w:r w:rsidRPr="00964B1F">
        <w:rPr>
          <w:b/>
          <w:bCs/>
          <w:sz w:val="24"/>
          <w:szCs w:val="24"/>
        </w:rPr>
        <w:t>Assessment Methodology:</w:t>
      </w:r>
      <w:r w:rsidR="00CC33BF">
        <w:rPr>
          <w:b/>
          <w:bCs/>
          <w:sz w:val="24"/>
          <w:szCs w:val="24"/>
        </w:rPr>
        <w:br/>
      </w:r>
      <w:r>
        <w:t>• Performance Evidence: Functional application features.</w:t>
      </w:r>
      <w:r w:rsidR="00CC33BF">
        <w:rPr>
          <w:b/>
          <w:bCs/>
          <w:sz w:val="24"/>
          <w:szCs w:val="24"/>
        </w:rPr>
        <w:br/>
      </w:r>
      <w:r>
        <w:t>• Product Evidence: Working API endpoints matching specifications.</w:t>
      </w:r>
    </w:p>
    <w:sectPr w:rsidR="0006706C" w:rsidRPr="00CC33B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A5EE3D8-D1FE-492C-B0B0-F5799D8D0B0E}"/>
    <w:embedBold r:id="rId2" w:fontKey="{89AD025A-5A19-4AC2-B38A-C30E6C4E132C}"/>
    <w:embedItalic r:id="rId3" w:fontKey="{43F8FB20-414A-453C-8B85-AB044BA4F2E6}"/>
    <w:embedBoldItalic r:id="rId4" w:fontKey="{3966A33F-BFCD-4F96-A5FC-73F8252CD2C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F45F352-54C3-4F98-9090-ECAAC59624D1}"/>
    <w:embedBold r:id="rId6" w:fontKey="{F4986A84-D4E8-4700-A539-B0280D57AFBB}"/>
    <w:embedItalic r:id="rId7" w:fontKey="{3ED8DCAD-E872-497B-8417-918FABBE0DCE}"/>
    <w:embedBoldItalic r:id="rId8" w:fontKey="{A201F79B-C41C-4F5E-BDA8-FF697B00E896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91FED"/>
    <w:multiLevelType w:val="multilevel"/>
    <w:tmpl w:val="0A30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54E15"/>
    <w:multiLevelType w:val="multilevel"/>
    <w:tmpl w:val="A600DA0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AC941A2"/>
    <w:multiLevelType w:val="multilevel"/>
    <w:tmpl w:val="3510F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F59E8"/>
    <w:multiLevelType w:val="multilevel"/>
    <w:tmpl w:val="414E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073321">
    <w:abstractNumId w:val="1"/>
  </w:num>
  <w:num w:numId="2" w16cid:durableId="952486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968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8561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9990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83345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5773310">
    <w:abstractNumId w:val="3"/>
  </w:num>
  <w:num w:numId="8" w16cid:durableId="71315044">
    <w:abstractNumId w:val="0"/>
  </w:num>
  <w:num w:numId="9" w16cid:durableId="1349335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06C"/>
    <w:rsid w:val="0006706C"/>
    <w:rsid w:val="001806D5"/>
    <w:rsid w:val="001921CA"/>
    <w:rsid w:val="0029437D"/>
    <w:rsid w:val="002A2640"/>
    <w:rsid w:val="002C4488"/>
    <w:rsid w:val="00333D86"/>
    <w:rsid w:val="00344CD6"/>
    <w:rsid w:val="00421D5C"/>
    <w:rsid w:val="005245D0"/>
    <w:rsid w:val="005D2EE9"/>
    <w:rsid w:val="00655E67"/>
    <w:rsid w:val="006C45B4"/>
    <w:rsid w:val="007D4C33"/>
    <w:rsid w:val="0085106C"/>
    <w:rsid w:val="00862D16"/>
    <w:rsid w:val="00896CB4"/>
    <w:rsid w:val="008D047D"/>
    <w:rsid w:val="00964B1F"/>
    <w:rsid w:val="00983F45"/>
    <w:rsid w:val="009F5A48"/>
    <w:rsid w:val="00A2226C"/>
    <w:rsid w:val="00AE70E3"/>
    <w:rsid w:val="00C54116"/>
    <w:rsid w:val="00CC33BF"/>
    <w:rsid w:val="00D6298F"/>
    <w:rsid w:val="00DD4259"/>
    <w:rsid w:val="00E22B94"/>
    <w:rsid w:val="00E41159"/>
    <w:rsid w:val="00E92D02"/>
    <w:rsid w:val="00F965BA"/>
    <w:rsid w:val="00FD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F2D5"/>
  <w15:docId w15:val="{CA8530DE-7998-423A-8CDC-F04E7A76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unhideWhenUsed/>
    <w:rsid w:val="006C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pact">
    <w:name w:val="Compact"/>
    <w:basedOn w:val="BodyText"/>
    <w:qFormat/>
    <w:rsid w:val="00E41159"/>
    <w:pPr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E41159"/>
    <w:pPr>
      <w:spacing w:line="240" w:lineRule="auto"/>
    </w:pPr>
    <w:rPr>
      <w:rFonts w:asciiTheme="minorHAnsi" w:eastAsiaTheme="minorHAnsi" w:hAnsiTheme="minorHAnsi" w:cstheme="minorBidi"/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9l7Rq+VMz2vW2TI7x0wbnac4MQ==">CgMxLjA4AHIhMUg4Z3R3bFpWV204N2pZVHZRZUpQNnF2LW4wME44Y1Nk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Armanious Group</Company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Khloud Said Osman Ali Sheaha</cp:lastModifiedBy>
  <cp:revision>26</cp:revision>
  <dcterms:created xsi:type="dcterms:W3CDTF">2013-12-23T23:15:00Z</dcterms:created>
  <dcterms:modified xsi:type="dcterms:W3CDTF">2026-10-21T06:25:00Z</dcterms:modified>
</cp:coreProperties>
</file>